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AI-Based Student Performance Prediction System</w:t>
      </w:r>
    </w:p>
    <w:p>
      <w:r>
        <w:rPr>
          <w:b/>
        </w:rPr>
        <w:t>Summer Training Project Report</w:t>
        <w:br/>
      </w:r>
      <w:r>
        <w:t>Domain: Artificial Intelligence and Machine Learning using Python</w:t>
        <w:br/>
      </w:r>
      <w:r>
        <w:t>Interface: Streamlit Web Application</w:t>
        <w:br/>
      </w:r>
      <w:r>
        <w:t>Student: ____________________</w:t>
        <w:br/>
        <w:t>Institution: ____________________</w:t>
        <w:br/>
        <w:t>Training Organization: TCIL IT Chandigarh</w:t>
        <w:br/>
      </w:r>
    </w:p>
    <w:p>
      <w:pPr>
        <w:pStyle w:val="Heading1"/>
      </w:pPr>
      <w:r>
        <w:t>1. Abstract</w:t>
      </w:r>
    </w:p>
    <w:p>
      <w:r>
        <w:t>This project demonstrates a machine-learning workflow that estimates a student's final score from study hours, attendance, previous score, sleep hours, and assignment completion. A Random Forest regression model is trained using a CSV dataset and exposed through an interactive Streamlit web app. The app provides score estimates, dataset visualizations, evaluation metrics, and CSV downloads. The included dataset is synthetic and is intended only for learning and demonstration.</w:t>
      </w:r>
    </w:p>
    <w:p>
      <w:pPr>
        <w:pStyle w:val="Heading1"/>
      </w:pPr>
      <w:r>
        <w:t>2. Problem Statement</w:t>
      </w:r>
    </w:p>
    <w:p>
      <w:r>
        <w:t>Students and educators may benefit from exploring how learning-related indicators relate to academic outcomes. The project builds a prototype that uses historical example data to estimate a score and visualize patterns. It does not replace teacher judgment or official assessment.</w:t>
      </w:r>
    </w:p>
    <w:p>
      <w:pPr>
        <w:pStyle w:val="Heading1"/>
      </w:pPr>
      <w:r>
        <w:t>3. Objectives</w:t>
      </w:r>
    </w:p>
    <w:p>
      <w:pPr>
        <w:pStyle w:val="ListBullet"/>
      </w:pPr>
      <w:r>
        <w:t>Build a beginner-accessible end-to-end ML project using Python.</w:t>
      </w:r>
    </w:p>
    <w:p>
      <w:pPr>
        <w:pStyle w:val="ListBullet"/>
      </w:pPr>
      <w:r>
        <w:t>Practice data loading and inspection with Pandas.</w:t>
      </w:r>
    </w:p>
    <w:p>
      <w:pPr>
        <w:pStyle w:val="ListBullet"/>
      </w:pPr>
      <w:r>
        <w:t>Train and test a regression model using Scikit-learn.</w:t>
      </w:r>
    </w:p>
    <w:p>
      <w:pPr>
        <w:pStyle w:val="ListBullet"/>
      </w:pPr>
      <w:r>
        <w:t>Evaluate predictions using MAE, RMSE, and R².</w:t>
      </w:r>
    </w:p>
    <w:p>
      <w:pPr>
        <w:pStyle w:val="ListBullet"/>
      </w:pPr>
      <w:r>
        <w:t>Create an interactive web interface with Streamlit.</w:t>
      </w:r>
    </w:p>
    <w:p>
      <w:pPr>
        <w:pStyle w:val="ListBullet"/>
      </w:pPr>
      <w:r>
        <w:t>Display charts and allow CSV downloads.</w:t>
      </w:r>
    </w:p>
    <w:p>
      <w:pPr>
        <w:pStyle w:val="Heading1"/>
      </w:pPr>
      <w:r>
        <w:t>4. Tools and Technologies</w:t>
      </w:r>
    </w:p>
    <w:p>
      <w:r>
        <w:t>Python, Pandas, NumPy, Scikit-learn, Matplotlib, Streamlit, CSV, Visual Studio Code.</w:t>
      </w:r>
    </w:p>
    <w:p>
      <w:pPr>
        <w:pStyle w:val="Heading1"/>
      </w:pPr>
      <w:r>
        <w:t>5. Dataset Description</w:t>
      </w:r>
    </w:p>
    <w:p>
      <w:r>
        <w:t>The bundled dataset contains 500 synthetic rows and six columns: study_hours, attendance, previous_score, sleep_hours, assignments_completed, and final_score. Synthetic data was generated for repeatable software demonstration; it must not be described as collected from real students.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Purpose</w:t>
            </w:r>
          </w:p>
        </w:tc>
      </w:tr>
      <w:tr>
        <w:tc>
          <w:tcPr>
            <w:tcW w:type="dxa" w:w="2880"/>
          </w:tcPr>
          <w:p>
            <w:r>
              <w:t>study_hours</w:t>
            </w:r>
          </w:p>
        </w:tc>
        <w:tc>
          <w:tcPr>
            <w:tcW w:type="dxa" w:w="2880"/>
          </w:tcPr>
          <w:p>
            <w:r>
              <w:t>Numeric</w:t>
            </w:r>
          </w:p>
        </w:tc>
        <w:tc>
          <w:tcPr>
            <w:tcW w:type="dxa" w:w="2880"/>
          </w:tcPr>
          <w:p>
            <w:r>
              <w:t>Daily study hours</w:t>
            </w:r>
          </w:p>
        </w:tc>
      </w:tr>
      <w:tr>
        <w:tc>
          <w:tcPr>
            <w:tcW w:type="dxa" w:w="2880"/>
          </w:tcPr>
          <w:p>
            <w:r>
              <w:t>attendance</w:t>
            </w:r>
          </w:p>
        </w:tc>
        <w:tc>
          <w:tcPr>
            <w:tcW w:type="dxa" w:w="2880"/>
          </w:tcPr>
          <w:p>
            <w:r>
              <w:t>Numeric</w:t>
            </w:r>
          </w:p>
        </w:tc>
        <w:tc>
          <w:tcPr>
            <w:tcW w:type="dxa" w:w="2880"/>
          </w:tcPr>
          <w:p>
            <w:r>
              <w:t>Attendance percentage</w:t>
            </w:r>
          </w:p>
        </w:tc>
      </w:tr>
      <w:tr>
        <w:tc>
          <w:tcPr>
            <w:tcW w:type="dxa" w:w="2880"/>
          </w:tcPr>
          <w:p>
            <w:r>
              <w:t>previous_score</w:t>
            </w:r>
          </w:p>
        </w:tc>
        <w:tc>
          <w:tcPr>
            <w:tcW w:type="dxa" w:w="2880"/>
          </w:tcPr>
          <w:p>
            <w:r>
              <w:t>Numeric</w:t>
            </w:r>
          </w:p>
        </w:tc>
        <w:tc>
          <w:tcPr>
            <w:tcW w:type="dxa" w:w="2880"/>
          </w:tcPr>
          <w:p>
            <w:r>
              <w:t>Previous score percentage</w:t>
            </w:r>
          </w:p>
        </w:tc>
      </w:tr>
      <w:tr>
        <w:tc>
          <w:tcPr>
            <w:tcW w:type="dxa" w:w="2880"/>
          </w:tcPr>
          <w:p>
            <w:r>
              <w:t>sleep_hours</w:t>
            </w:r>
          </w:p>
        </w:tc>
        <w:tc>
          <w:tcPr>
            <w:tcW w:type="dxa" w:w="2880"/>
          </w:tcPr>
          <w:p>
            <w:r>
              <w:t>Numeric</w:t>
            </w:r>
          </w:p>
        </w:tc>
        <w:tc>
          <w:tcPr>
            <w:tcW w:type="dxa" w:w="2880"/>
          </w:tcPr>
          <w:p>
            <w:r>
              <w:t>Sleep hours per night</w:t>
            </w:r>
          </w:p>
        </w:tc>
      </w:tr>
      <w:tr>
        <w:tc>
          <w:tcPr>
            <w:tcW w:type="dxa" w:w="2880"/>
          </w:tcPr>
          <w:p>
            <w:r>
              <w:t>assignments_completed</w:t>
            </w:r>
          </w:p>
        </w:tc>
        <w:tc>
          <w:tcPr>
            <w:tcW w:type="dxa" w:w="2880"/>
          </w:tcPr>
          <w:p>
            <w:r>
              <w:t>Numeric</w:t>
            </w:r>
          </w:p>
        </w:tc>
        <w:tc>
          <w:tcPr>
            <w:tcW w:type="dxa" w:w="2880"/>
          </w:tcPr>
          <w:p>
            <w:r>
              <w:t>Assignment completion percentage</w:t>
            </w:r>
          </w:p>
        </w:tc>
      </w:tr>
      <w:tr>
        <w:tc>
          <w:tcPr>
            <w:tcW w:type="dxa" w:w="2880"/>
          </w:tcPr>
          <w:p>
            <w:r>
              <w:t>final_score</w:t>
            </w:r>
          </w:p>
        </w:tc>
        <w:tc>
          <w:tcPr>
            <w:tcW w:type="dxa" w:w="2880"/>
          </w:tcPr>
          <w:p>
            <w:r>
              <w:t>Numeric target</w:t>
            </w:r>
          </w:p>
        </w:tc>
        <w:tc>
          <w:tcPr>
            <w:tcW w:type="dxa" w:w="2880"/>
          </w:tcPr>
          <w:p>
            <w:r>
              <w:t>Score estimated by model</w:t>
            </w:r>
          </w:p>
        </w:tc>
      </w:tr>
    </w:tbl>
    <w:p>
      <w:pPr>
        <w:pStyle w:val="Heading1"/>
      </w:pPr>
      <w:r>
        <w:t>6. Methodology</w:t>
      </w:r>
    </w:p>
    <w:p>
      <w:pPr>
        <w:pStyle w:val="ListNumber"/>
      </w:pPr>
      <w:r>
        <w:t>Load the CSV file into a Pandas DataFrame.</w:t>
      </w:r>
    </w:p>
    <w:p>
      <w:pPr>
        <w:pStyle w:val="ListNumber"/>
      </w:pPr>
      <w:r>
        <w:t>Select five numerical features and the final_score target.</w:t>
      </w:r>
    </w:p>
    <w:p>
      <w:pPr>
        <w:pStyle w:val="ListNumber"/>
      </w:pPr>
      <w:r>
        <w:t>Split data into 80% training and 20% testing with a fixed random seed.</w:t>
      </w:r>
    </w:p>
    <w:p>
      <w:pPr>
        <w:pStyle w:val="ListNumber"/>
      </w:pPr>
      <w:r>
        <w:t>Train a RandomForestRegressor using the training portion.</w:t>
      </w:r>
    </w:p>
    <w:p>
      <w:pPr>
        <w:pStyle w:val="ListNumber"/>
      </w:pPr>
      <w:r>
        <w:t>Predict scores for the held-out test portion.</w:t>
      </w:r>
    </w:p>
    <w:p>
      <w:pPr>
        <w:pStyle w:val="ListNumber"/>
      </w:pPr>
      <w:r>
        <w:t>Calculate Mean Absolute Error (MAE), Root Mean Squared Error (RMSE), and R².</w:t>
      </w:r>
    </w:p>
    <w:p>
      <w:pPr>
        <w:pStyle w:val="ListNumber"/>
      </w:pPr>
      <w:r>
        <w:t>Use the fitted model to estimate a score from the user's sidebar inputs.</w:t>
      </w:r>
    </w:p>
    <w:p>
      <w:pPr>
        <w:pStyle w:val="ListNumber"/>
      </w:pPr>
      <w:r>
        <w:t>Visualize study hours versus score, score distribution, correlations, and actual-versus-predicted values.</w:t>
      </w:r>
    </w:p>
    <w:p>
      <w:pPr>
        <w:pStyle w:val="Heading1"/>
      </w:pPr>
      <w:r>
        <w:t>7. System Architecture</w:t>
      </w:r>
    </w:p>
    <w:p>
      <w:r>
        <w:t>CSV dataset → Pandas data loading → Train/test split → Random Forest model → Evaluation → Streamlit interface → Prediction and charts.</w:t>
      </w:r>
    </w:p>
    <w:p>
      <w:pPr>
        <w:pStyle w:val="Heading1"/>
      </w:pPr>
      <w:r>
        <w:t>8. Key Machine Learning Concepts</w:t>
      </w:r>
    </w:p>
    <w:p>
      <w:r>
        <w:t>Regression estimates a numeric value. Random Forest is an ensemble model that combines many decision trees and averages their regression outputs. A train/test split provides a basic check on unseen examples. MAE and RMSE measure prediction error (lower is generally better); R² compares the model against a mean-prediction baseline and can be negative.</w:t>
      </w:r>
    </w:p>
    <w:p>
      <w:pPr>
        <w:pStyle w:val="Heading1"/>
      </w:pPr>
      <w:r>
        <w:t>9. How to Run</w:t>
      </w:r>
    </w:p>
    <w:p>
      <w:pPr>
        <w:pStyle w:val="ListNumber"/>
      </w:pPr>
      <w:r>
        <w:t>Install Python and VS Code.</w:t>
      </w:r>
    </w:p>
    <w:p>
      <w:pPr>
        <w:pStyle w:val="ListNumber"/>
      </w:pPr>
      <w:r>
        <w:t>Open the project folder in VS Code.</w:t>
      </w:r>
    </w:p>
    <w:p>
      <w:pPr>
        <w:pStyle w:val="ListNumber"/>
      </w:pPr>
      <w:r>
        <w:t>Create and activate a virtual environment: py -m venv .venv</w:t>
      </w:r>
    </w:p>
    <w:p>
      <w:pPr>
        <w:pStyle w:val="ListNumber"/>
      </w:pPr>
      <w:r>
        <w:t>Install dependencies: pip install -r requirements.txt</w:t>
      </w:r>
    </w:p>
    <w:p>
      <w:pPr>
        <w:pStyle w:val="ListNumber"/>
      </w:pPr>
      <w:r>
        <w:t>Run the application: streamlit run app.py</w:t>
      </w:r>
    </w:p>
    <w:p>
      <w:pPr>
        <w:pStyle w:val="ListNumber"/>
      </w:pPr>
      <w:r>
        <w:t>Use the browser interface and adjust the input sliders.</w:t>
      </w:r>
    </w:p>
    <w:p>
      <w:pPr>
        <w:pStyle w:val="Heading1"/>
      </w:pPr>
      <w:r>
        <w:t>10. Limitations and Ethics</w:t>
      </w:r>
    </w:p>
    <w:p>
      <w:r>
        <w:t>The included data is synthetic, so its metrics do not demonstrate real-world predictive performance. A real deployment would require a representative, permissioned dataset, data-quality checks, bias evaluation, privacy safeguards, cross-validation, and human oversight. Predictions should not be used to label or penalize students.</w:t>
      </w:r>
    </w:p>
    <w:p>
      <w:pPr>
        <w:pStyle w:val="Heading1"/>
      </w:pPr>
      <w:r>
        <w:t>11. Future Scope</w:t>
      </w:r>
    </w:p>
    <w:p>
      <w:pPr>
        <w:pStyle w:val="ListBullet"/>
      </w:pPr>
      <w:r>
        <w:t>Replace synthetic data with a properly licensed, documented dataset.</w:t>
      </w:r>
    </w:p>
    <w:p>
      <w:pPr>
        <w:pStyle w:val="ListBullet"/>
      </w:pPr>
      <w:r>
        <w:t>Compare multiple regression algorithms using cross-validation.</w:t>
      </w:r>
    </w:p>
    <w:p>
      <w:pPr>
        <w:pStyle w:val="ListBullet"/>
      </w:pPr>
      <w:r>
        <w:t>Add feature-importance explanations and model tuning.</w:t>
      </w:r>
    </w:p>
    <w:p>
      <w:pPr>
        <w:pStyle w:val="ListBullet"/>
      </w:pPr>
      <w:r>
        <w:t>Add login, database persistence, and secure deployment only when required.</w:t>
      </w:r>
    </w:p>
    <w:p>
      <w:pPr>
        <w:pStyle w:val="ListBullet"/>
      </w:pPr>
      <w:r>
        <w:t>Conduct privacy, bias, and usability reviews before any real-world use.</w:t>
      </w:r>
    </w:p>
    <w:p>
      <w:pPr>
        <w:pStyle w:val="Heading1"/>
      </w:pPr>
      <w:r>
        <w:t>12. Conclusion</w:t>
      </w:r>
    </w:p>
    <w:p>
      <w:r>
        <w:t>The project combines Python data handling, machine learning, model evaluation, visualization, and a web interface into one educational prototype. It is suitable for demonstrating an end-to-end workflow, provided the synthetic nature and limitations of the dataset are clearly explained.</w:t>
      </w:r>
    </w:p>
    <w:p>
      <w:pPr>
        <w:pStyle w:val="Heading1"/>
      </w:pPr>
      <w:r>
        <w:t>Appendix: Viva Questions</w:t>
      </w:r>
    </w:p>
    <w:p>
      <w:r>
        <w:rPr>
          <w:b/>
        </w:rPr>
        <w:t>Q. What is AI?</w:t>
        <w:br/>
      </w:r>
      <w:r>
        <w:t>A. Artificial Intelligence is the field of building systems that perform tasks associated with intelligent behavior.</w:t>
      </w:r>
    </w:p>
    <w:p>
      <w:r>
        <w:rPr>
          <w:b/>
        </w:rPr>
        <w:t>Q. What is Machine Learning?</w:t>
        <w:br/>
      </w:r>
      <w:r>
        <w:t>A. Machine Learning lets a system learn patterns from data to make predictions or decisions.</w:t>
      </w:r>
    </w:p>
    <w:p>
      <w:r>
        <w:rPr>
          <w:b/>
        </w:rPr>
        <w:t>Q. Why did you choose this project?</w:t>
        <w:br/>
      </w:r>
      <w:r>
        <w:t>A. It combines data analysis, regression, evaluation, and a web interface in an understandable educational problem.</w:t>
      </w:r>
    </w:p>
    <w:p>
      <w:r>
        <w:rPr>
          <w:b/>
        </w:rPr>
        <w:t>Q. What is the target variable?</w:t>
        <w:br/>
      </w:r>
      <w:r>
        <w:t>A. final_score is the numeric value the model learns to estimate.</w:t>
      </w:r>
    </w:p>
    <w:p>
      <w:r>
        <w:rPr>
          <w:b/>
        </w:rPr>
        <w:t>Q. What is regression?</w:t>
        <w:br/>
      </w:r>
      <w:r>
        <w:t>A. Regression predicts a continuous numeric value.</w:t>
      </w:r>
    </w:p>
    <w:p>
      <w:r>
        <w:rPr>
          <w:b/>
        </w:rPr>
        <w:t>Q. Why use Random Forest?</w:t>
        <w:br/>
      </w:r>
      <w:r>
        <w:t>A. It combines many decision trees and can model nonlinear relationships with relatively little feature scaling.</w:t>
      </w:r>
    </w:p>
    <w:p>
      <w:r>
        <w:rPr>
          <w:b/>
        </w:rPr>
        <w:t>Q. What is a feature?</w:t>
        <w:br/>
      </w:r>
      <w:r>
        <w:t>A. A feature is an input variable used by the model, such as attendance or study hours.</w:t>
      </w:r>
    </w:p>
    <w:p>
      <w:r>
        <w:rPr>
          <w:b/>
        </w:rPr>
        <w:t>Q. Why split training and testing data?</w:t>
        <w:br/>
      </w:r>
      <w:r>
        <w:t>A. To evaluate the model on examples it did not use during fitting.</w:t>
      </w:r>
    </w:p>
    <w:p>
      <w:r>
        <w:rPr>
          <w:b/>
        </w:rPr>
        <w:t>Q. What is MAE?</w:t>
        <w:br/>
      </w:r>
      <w:r>
        <w:t>A. Mean Absolute Error is the average absolute difference between actual and predicted values.</w:t>
      </w:r>
    </w:p>
    <w:p>
      <w:r>
        <w:rPr>
          <w:b/>
        </w:rPr>
        <w:t>Q. What is RMSE?</w:t>
        <w:br/>
      </w:r>
      <w:r>
        <w:t>A. Root Mean Squared Error penalizes larger errors more strongly than MAE.</w:t>
      </w:r>
    </w:p>
    <w:p>
      <w:r>
        <w:rPr>
          <w:b/>
        </w:rPr>
        <w:t>Q. What is R²?</w:t>
        <w:br/>
      </w:r>
      <w:r>
        <w:t>A. R² compares model error with a mean-prediction baseline; higher is generally better, and it can be negative.</w:t>
      </w:r>
    </w:p>
    <w:p>
      <w:r>
        <w:rPr>
          <w:b/>
        </w:rPr>
        <w:t>Q. What is Streamlit?</w:t>
        <w:br/>
      </w:r>
      <w:r>
        <w:t>A. A Python framework for building interactive data apps and dashboards.</w:t>
      </w:r>
    </w:p>
    <w:p>
      <w:r>
        <w:rPr>
          <w:b/>
        </w:rPr>
        <w:t>Q. What is Pandas used for?</w:t>
        <w:br/>
      </w:r>
      <w:r>
        <w:t>A. Loading, cleaning, transforming, and inspecting tabular data.</w:t>
      </w:r>
    </w:p>
    <w:p>
      <w:r>
        <w:rPr>
          <w:b/>
        </w:rPr>
        <w:t>Q. Why is the dataset synthetic?</w:t>
        <w:br/>
      </w:r>
      <w:r>
        <w:t>A. It allows a reproducible demo without exposing real student records; it is not evidence of real-world accuracy.</w:t>
      </w:r>
    </w:p>
    <w:p>
      <w:r>
        <w:rPr>
          <w:b/>
        </w:rPr>
        <w:t>Q. Can this model guarantee a student's marks?</w:t>
        <w:br/>
      </w:r>
      <w:r>
        <w:t>A. No. It estimates a score from learned patterns and can be wrong.</w:t>
      </w:r>
    </w:p>
    <w:p>
      <w:r>
        <w:rPr>
          <w:b/>
        </w:rPr>
        <w:t>Q. How could the project be improved?</w:t>
        <w:br/>
      </w:r>
      <w:r>
        <w:t>A. Use documented real data, cross-validation, compare algorithms, test for bias, and add privacy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